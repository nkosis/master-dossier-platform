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C9A84C"/>
          <w:sz w:val="44"/>
        </w:rPr>
        <w:t>MASTER DOSSIER PLATFORM</w:t>
      </w:r>
    </w:p>
    <w:p>
      <w:pPr>
        <w:jc w:val="center"/>
      </w:pPr>
      <w:r>
        <w:rPr>
          <w:rFonts w:ascii="Times New Roman" w:hAnsi="Times New Roman" w:eastAsia="Times New Roman"/>
          <w:b/>
          <w:color w:val="0A2240"/>
          <w:sz w:val="36"/>
        </w:rPr>
        <w:t>SETUP AND DISASTER RECOVERY GUIDE</w:t>
      </w:r>
    </w:p>
    <w:p>
      <w:pPr>
        <w:jc w:val="center"/>
      </w:pPr>
      <w:r>
        <w:rPr>
          <w:i/>
          <w:color w:val="505050"/>
          <w:sz w:val="22"/>
        </w:rPr>
        <w:t>Lean professional deployment path: GitHub + Cloudflare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009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color w:val="EDE8DC"/>
                <w:sz w:val="21"/>
              </w:rPr>
              <w:t>Document Purpose</w:t>
            </w:r>
          </w:p>
        </w:tc>
        <w:tc>
          <w:tcPr>
            <w:tcW w:type="dxa" w:w="5040"/>
            <w:shd w:fill="111009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color w:val="EDE8DC"/>
                <w:sz w:val="21"/>
              </w:rPr>
              <w:t>Step-by-step setup, deployment, backup, and recovery requirements.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Target Skill Level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Mid to high experience level, but still operationally clear.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Cost Profile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Low monthly cost. Free tiers first. Custom domain optional.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Primary Stack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Static HTML, CSS, JavaScript, GitHub, Cloudflare Pages.</w:t>
            </w:r>
          </w:p>
        </w:tc>
      </w:tr>
    </w:tbl>
    <w:p>
      <w:pPr>
        <w:pStyle w:val="Heading1"/>
      </w:pPr>
      <w:r>
        <w:t>1. REQUIRED TOOLS</w:t>
      </w:r>
    </w:p>
    <w:p>
      <w:pPr>
        <w:pStyle w:val="ListBullet"/>
      </w:pPr>
      <w:r>
        <w:t>VS Code - code editor for HTML, CSS, JavaScript, and documentation files.</w:t>
      </w:r>
    </w:p>
    <w:p>
      <w:pPr>
        <w:pStyle w:val="ListBullet"/>
      </w:pPr>
      <w:r>
        <w:t>Git - version control engine.</w:t>
      </w:r>
    </w:p>
    <w:p>
      <w:pPr>
        <w:pStyle w:val="ListBullet"/>
      </w:pPr>
      <w:r>
        <w:t>GitHub Desktop - easier visual Git workflow.</w:t>
      </w:r>
    </w:p>
    <w:p>
      <w:pPr>
        <w:pStyle w:val="ListBullet"/>
      </w:pPr>
      <w:r>
        <w:t>GitHub account - source repository and version history.</w:t>
      </w:r>
    </w:p>
    <w:p>
      <w:pPr>
        <w:pStyle w:val="ListBullet"/>
      </w:pPr>
      <w:r>
        <w:t>Cloudflare account - public hosting through Cloudflare Pages.</w:t>
      </w:r>
    </w:p>
    <w:p>
      <w:pPr>
        <w:pStyle w:val="ListBullet"/>
      </w:pPr>
      <w:r>
        <w:t>Optional: custom domain - added after the site is stable.</w:t>
      </w:r>
    </w:p>
    <w:p>
      <w:pPr>
        <w:pStyle w:val="Heading1"/>
      </w:pPr>
      <w:r>
        <w:t>2. LOCAL FOLDER STRUCTURE</w:t>
      </w:r>
    </w:p>
    <w:p>
      <w:r>
        <w:t>Create one project folder on your PC. Use this structure exactly at first:</w:t>
      </w:r>
    </w:p>
    <w:p>
      <w:pPr>
        <w:pStyle w:val="IntenseQuote"/>
      </w:pPr>
      <w:r>
        <w:t>master-dossier-platform/</w:t>
        <w:br/>
        <w:t xml:space="preserve">  index.html</w:t>
        <w:br/>
        <w:t xml:space="preserve">  assets/</w:t>
        <w:br/>
        <w:t xml:space="preserve">    css/</w:t>
        <w:br/>
        <w:t xml:space="preserve">      master.css</w:t>
        <w:br/>
        <w:t xml:space="preserve">    js/</w:t>
        <w:br/>
        <w:t xml:space="preserve">      master.js</w:t>
        <w:br/>
        <w:t xml:space="preserve">    images/</w:t>
        <w:br/>
        <w:t xml:space="preserve">    audio/</w:t>
        <w:br/>
        <w:t xml:space="preserve">  dossiers/</w:t>
        <w:br/>
        <w:t xml:space="preserve">    the-12-tribes-of-yasharal.html</w:t>
        <w:br/>
        <w:t xml:space="preserve">  docs/</w:t>
        <w:br/>
        <w:t xml:space="preserve">    README.md</w:t>
        <w:br/>
        <w:t xml:space="preserve">    DEPLOYMENT_GUIDE.md</w:t>
        <w:br/>
        <w:t xml:space="preserve">    DISASTER_RECOVERY.md</w:t>
        <w:br/>
        <w:t xml:space="preserve">    CHANGELOG.md</w:t>
        <w:br/>
        <w:t xml:space="preserve">    VERSION_HISTORY.md</w:t>
      </w:r>
    </w:p>
    <w:p>
      <w:pPr>
        <w:pStyle w:val="Heading1"/>
      </w:pPr>
      <w:r>
        <w:t>3. STEP-BY-STEP SETUP</w:t>
      </w:r>
    </w:p>
    <w:p>
      <w:pPr>
        <w:pStyle w:val="Heading2"/>
      </w:pPr>
      <w:r>
        <w:t>Step 1 - Install tools</w:t>
      </w:r>
    </w:p>
    <w:p>
      <w:pPr>
        <w:pStyle w:val="ListNumber"/>
      </w:pPr>
      <w:r>
        <w:t>Install VS Code.</w:t>
      </w:r>
    </w:p>
    <w:p>
      <w:pPr>
        <w:pStyle w:val="ListNumber"/>
      </w:pPr>
      <w:r>
        <w:t>Install Git for Windows.</w:t>
      </w:r>
    </w:p>
    <w:p>
      <w:pPr>
        <w:pStyle w:val="ListNumber"/>
      </w:pPr>
      <w:r>
        <w:t>Install GitHub Desktop.</w:t>
      </w:r>
    </w:p>
    <w:p>
      <w:pPr>
        <w:pStyle w:val="ListNumber"/>
      </w:pPr>
      <w:r>
        <w:t>Create or confirm access to your GitHub account.</w:t>
      </w:r>
    </w:p>
    <w:p>
      <w:pPr>
        <w:pStyle w:val="ListNumber"/>
      </w:pPr>
      <w:r>
        <w:t>Create or confirm access to your Cloudflare account.</w:t>
      </w:r>
    </w:p>
    <w:p>
      <w:pPr>
        <w:pStyle w:val="Heading2"/>
      </w:pPr>
      <w:r>
        <w:t>Step 2 - Create the local project folder</w:t>
      </w:r>
    </w:p>
    <w:p>
      <w:pPr>
        <w:pStyle w:val="ListNumber"/>
      </w:pPr>
      <w:r>
        <w:t>Open File Explorer.</w:t>
      </w:r>
    </w:p>
    <w:p>
      <w:pPr>
        <w:pStyle w:val="ListNumber"/>
      </w:pPr>
      <w:r>
        <w:t>Create a folder named master-dossier-platform.</w:t>
      </w:r>
    </w:p>
    <w:p>
      <w:pPr>
        <w:pStyle w:val="ListNumber"/>
      </w:pPr>
      <w:r>
        <w:t>Inside it, create assets, dossiers, and docs folders.</w:t>
      </w:r>
    </w:p>
    <w:p>
      <w:pPr>
        <w:pStyle w:val="ListNumber"/>
      </w:pPr>
      <w:r>
        <w:t>Inside assets, create css, js, images, and audio folders.</w:t>
      </w:r>
    </w:p>
    <w:p>
      <w:pPr>
        <w:pStyle w:val="ListNumber"/>
      </w:pPr>
      <w:r>
        <w:t>Place the master homepage as index.html at the project root.</w:t>
      </w:r>
    </w:p>
    <w:p>
      <w:pPr>
        <w:pStyle w:val="ListNumber"/>
      </w:pPr>
      <w:r>
        <w:t>Place each dossier HTML file inside the dossiers folder.</w:t>
      </w:r>
    </w:p>
    <w:p>
      <w:pPr>
        <w:pStyle w:val="Heading2"/>
      </w:pPr>
      <w:r>
        <w:t>Step 3 - Split shared CSS and JavaScript when ready</w:t>
      </w:r>
    </w:p>
    <w:p>
      <w:r>
        <w:t>For speed, the first version can keep CSS and JavaScript inside the HTML. For better maintenance, move shared code into:</w:t>
      </w:r>
    </w:p>
    <w:p>
      <w:pPr>
        <w:pStyle w:val="ListBullet"/>
      </w:pPr>
      <w:r>
        <w:t>assets/css/master.css</w:t>
      </w:r>
    </w:p>
    <w:p>
      <w:pPr>
        <w:pStyle w:val="ListBullet"/>
      </w:pPr>
      <w:r>
        <w:t>assets/js/master.js</w:t>
      </w:r>
    </w:p>
    <w:p>
      <w:r>
        <w:t>Do this only after the first working public deployment is confirmed.</w:t>
      </w:r>
    </w:p>
    <w:p>
      <w:pPr>
        <w:pStyle w:val="Heading2"/>
      </w:pPr>
      <w:r>
        <w:t>Step 4 - Initialize Git repository</w:t>
      </w:r>
    </w:p>
    <w:p>
      <w:pPr>
        <w:pStyle w:val="ListNumber"/>
      </w:pPr>
      <w:r>
        <w:t>Open GitHub Desktop.</w:t>
      </w:r>
    </w:p>
    <w:p>
      <w:pPr>
        <w:pStyle w:val="ListNumber"/>
      </w:pPr>
      <w:r>
        <w:t>Select File &gt; Add Local Repository.</w:t>
      </w:r>
    </w:p>
    <w:p>
      <w:pPr>
        <w:pStyle w:val="ListNumber"/>
      </w:pPr>
      <w:r>
        <w:t>Choose the master-dossier-platform folder.</w:t>
      </w:r>
    </w:p>
    <w:p>
      <w:pPr>
        <w:pStyle w:val="ListNumber"/>
      </w:pPr>
      <w:r>
        <w:t>If prompted, create a new repository from that folder.</w:t>
      </w:r>
    </w:p>
    <w:p>
      <w:pPr>
        <w:pStyle w:val="ListNumber"/>
      </w:pPr>
      <w:r>
        <w:t>Name the repository master-dossier-platform.</w:t>
      </w:r>
    </w:p>
    <w:p>
      <w:pPr>
        <w:pStyle w:val="ListNumber"/>
      </w:pPr>
      <w:r>
        <w:t>Make the first commit with the message: Initial platform build.</w:t>
      </w:r>
    </w:p>
    <w:p>
      <w:pPr>
        <w:pStyle w:val="ListNumber"/>
      </w:pPr>
      <w:r>
        <w:t>Publish the repository to GitHub.</w:t>
      </w:r>
    </w:p>
    <w:p>
      <w:pPr>
        <w:pStyle w:val="Heading2"/>
      </w:pPr>
      <w:r>
        <w:t>Step 5 - Connect GitHub to Cloudflare Pages</w:t>
      </w:r>
    </w:p>
    <w:p>
      <w:pPr>
        <w:pStyle w:val="ListNumber"/>
      </w:pPr>
      <w:r>
        <w:t>Log into Cloudflare.</w:t>
      </w:r>
    </w:p>
    <w:p>
      <w:pPr>
        <w:pStyle w:val="ListNumber"/>
      </w:pPr>
      <w:r>
        <w:t>Open Workers &amp; Pages.</w:t>
      </w:r>
    </w:p>
    <w:p>
      <w:pPr>
        <w:pStyle w:val="ListNumber"/>
      </w:pPr>
      <w:r>
        <w:t>Choose Create Application or Create Project.</w:t>
      </w:r>
    </w:p>
    <w:p>
      <w:pPr>
        <w:pStyle w:val="ListNumber"/>
      </w:pPr>
      <w:r>
        <w:t>Select Pages.</w:t>
      </w:r>
    </w:p>
    <w:p>
      <w:pPr>
        <w:pStyle w:val="ListNumber"/>
      </w:pPr>
      <w:r>
        <w:t>Connect to GitHub.</w:t>
      </w:r>
    </w:p>
    <w:p>
      <w:pPr>
        <w:pStyle w:val="ListNumber"/>
      </w:pPr>
      <w:r>
        <w:t>Choose the master-dossier-platform repository.</w:t>
      </w:r>
    </w:p>
    <w:p>
      <w:pPr>
        <w:pStyle w:val="ListNumber"/>
      </w:pPr>
      <w:r>
        <w:t>Set production branch to main.</w:t>
      </w:r>
    </w:p>
    <w:p>
      <w:pPr>
        <w:pStyle w:val="ListNumber"/>
      </w:pPr>
      <w:r>
        <w:t>Leave build command blank for static HTML.</w:t>
      </w:r>
    </w:p>
    <w:p>
      <w:pPr>
        <w:pStyle w:val="ListNumber"/>
      </w:pPr>
      <w:r>
        <w:t>Set build output directory to / or leave default if Cloudflare accepts the root.</w:t>
      </w:r>
    </w:p>
    <w:p>
      <w:pPr>
        <w:pStyle w:val="ListNumber"/>
      </w:pPr>
      <w:r>
        <w:t>Deploy the site.</w:t>
      </w:r>
    </w:p>
    <w:p>
      <w:pPr>
        <w:pStyle w:val="ListNumber"/>
      </w:pPr>
      <w:r>
        <w:t>Open the generated Cloudflare Pages URL and verify index.html loads.</w:t>
      </w:r>
    </w:p>
    <w:p>
      <w:pPr>
        <w:pStyle w:val="Heading2"/>
      </w:pPr>
      <w:r>
        <w:t>Step 6 - Verify deployment</w:t>
      </w:r>
    </w:p>
    <w:p>
      <w:pPr>
        <w:pStyle w:val="ListBullet"/>
      </w:pPr>
      <w:r>
        <w:t>Homepage loads.</w:t>
      </w:r>
    </w:p>
    <w:p>
      <w:pPr>
        <w:pStyle w:val="ListBullet"/>
      </w:pPr>
      <w:r>
        <w:t>Dossier card links open the correct dossier files.</w:t>
      </w:r>
    </w:p>
    <w:p>
      <w:pPr>
        <w:pStyle w:val="ListBullet"/>
      </w:pPr>
      <w:r>
        <w:t>Sidebar collapse works.</w:t>
      </w:r>
    </w:p>
    <w:p>
      <w:pPr>
        <w:pStyle w:val="ListBullet"/>
      </w:pPr>
      <w:r>
        <w:t>Full-width reading mode works.</w:t>
      </w:r>
    </w:p>
    <w:p>
      <w:pPr>
        <w:pStyle w:val="ListBullet"/>
      </w:pPr>
      <w:r>
        <w:t>Mobile view is readable.</w:t>
      </w:r>
    </w:p>
    <w:p>
      <w:pPr>
        <w:pStyle w:val="ListBullet"/>
      </w:pPr>
      <w:r>
        <w:t>No broken assets appear.</w:t>
      </w:r>
    </w:p>
    <w:p>
      <w:pPr>
        <w:pStyle w:val="ListBullet"/>
      </w:pPr>
      <w:r>
        <w:t>No raw template text appears.</w:t>
      </w:r>
    </w:p>
    <w:p>
      <w:pPr>
        <w:pStyle w:val="ListBullet"/>
      </w:pPr>
      <w:r>
        <w:t>No placeholder links remain.</w:t>
      </w:r>
    </w:p>
    <w:p>
      <w:pPr>
        <w:pStyle w:val="Heading1"/>
      </w:pPr>
      <w:r>
        <w:t>4. DAILY UPDATE WORKFLOW</w:t>
      </w:r>
    </w:p>
    <w:p>
      <w:pPr>
        <w:pStyle w:val="ListNumber"/>
      </w:pPr>
      <w:r>
        <w:t>Edit files locally in VS Code.</w:t>
      </w:r>
    </w:p>
    <w:p>
      <w:pPr>
        <w:pStyle w:val="ListNumber"/>
      </w:pPr>
      <w:r>
        <w:t>Preview by opening index.html in the browser.</w:t>
      </w:r>
    </w:p>
    <w:p>
      <w:pPr>
        <w:pStyle w:val="ListNumber"/>
      </w:pPr>
      <w:r>
        <w:t>Confirm links and layout.</w:t>
      </w:r>
    </w:p>
    <w:p>
      <w:pPr>
        <w:pStyle w:val="ListNumber"/>
      </w:pPr>
      <w:r>
        <w:t>Open GitHub Desktop.</w:t>
      </w:r>
    </w:p>
    <w:p>
      <w:pPr>
        <w:pStyle w:val="ListNumber"/>
      </w:pPr>
      <w:r>
        <w:t>Review changed files.</w:t>
      </w:r>
    </w:p>
    <w:p>
      <w:pPr>
        <w:pStyle w:val="ListNumber"/>
      </w:pPr>
      <w:r>
        <w:t>Commit with a clear message.</w:t>
      </w:r>
    </w:p>
    <w:p>
      <w:pPr>
        <w:pStyle w:val="ListNumber"/>
      </w:pPr>
      <w:r>
        <w:t>Push to GitHub.</w:t>
      </w:r>
    </w:p>
    <w:p>
      <w:pPr>
        <w:pStyle w:val="ListNumber"/>
      </w:pPr>
      <w:r>
        <w:t>Cloudflare automatically redeploys.</w:t>
      </w:r>
    </w:p>
    <w:p>
      <w:pPr>
        <w:pStyle w:val="ListNumber"/>
      </w:pPr>
      <w:r>
        <w:t>Verify the public URL.</w:t>
      </w:r>
    </w:p>
    <w:p>
      <w:pPr>
        <w:pStyle w:val="Heading1"/>
      </w:pPr>
      <w:r>
        <w:t>5. RELEASE VERSIONING RULES</w:t>
      </w:r>
    </w:p>
    <w:p>
      <w:pPr>
        <w:pStyle w:val="ListBullet"/>
      </w:pPr>
      <w:r>
        <w:t>main branch = public stable site.</w:t>
      </w:r>
    </w:p>
    <w:p>
      <w:pPr>
        <w:pStyle w:val="ListBullet"/>
      </w:pPr>
      <w:r>
        <w:t>dev branch = working edits, optional after first release.</w:t>
      </w:r>
    </w:p>
    <w:p>
      <w:pPr>
        <w:pStyle w:val="ListBullet"/>
      </w:pPr>
      <w:r>
        <w:t>Use version tags for stable releases: v1.0, v1.1, v1.2.</w:t>
      </w:r>
    </w:p>
    <w:p>
      <w:pPr>
        <w:pStyle w:val="ListBullet"/>
      </w:pPr>
      <w:r>
        <w:t>Every major dossier batch gets a CHANGELOG.md entry.</w:t>
      </w:r>
    </w:p>
    <w:p>
      <w:pPr>
        <w:pStyle w:val="ListBullet"/>
      </w:pPr>
      <w:r>
        <w:t>Never overwrite a stable release without a rollback path.</w:t>
      </w:r>
    </w:p>
    <w:p>
      <w:pPr>
        <w:pStyle w:val="Heading1"/>
      </w:pPr>
      <w:r>
        <w:t>6. DISASTER RECOVERY REQUIREMENTS</w:t>
      </w:r>
    </w:p>
    <w:p>
      <w:pPr>
        <w:pStyle w:val="Heading2"/>
      </w:pPr>
      <w:r>
        <w:t>Protected Assets</w:t>
      </w:r>
    </w:p>
    <w:p>
      <w:pPr>
        <w:pStyle w:val="ListBullet"/>
      </w:pPr>
      <w:r>
        <w:t>index.html</w:t>
      </w:r>
    </w:p>
    <w:p>
      <w:pPr>
        <w:pStyle w:val="ListBullet"/>
      </w:pPr>
      <w:r>
        <w:t>All dossier HTML files.</w:t>
      </w:r>
    </w:p>
    <w:p>
      <w:pPr>
        <w:pStyle w:val="ListBullet"/>
      </w:pPr>
      <w:r>
        <w:t>assets/css folder.</w:t>
      </w:r>
    </w:p>
    <w:p>
      <w:pPr>
        <w:pStyle w:val="ListBullet"/>
      </w:pPr>
      <w:r>
        <w:t>assets/js folder.</w:t>
      </w:r>
    </w:p>
    <w:p>
      <w:pPr>
        <w:pStyle w:val="ListBullet"/>
      </w:pPr>
      <w:r>
        <w:t>assets/images folder.</w:t>
      </w:r>
    </w:p>
    <w:p>
      <w:pPr>
        <w:pStyle w:val="ListBullet"/>
      </w:pPr>
      <w:r>
        <w:t>assets/audio folder.</w:t>
      </w:r>
    </w:p>
    <w:p>
      <w:pPr>
        <w:pStyle w:val="ListBullet"/>
      </w:pPr>
      <w:r>
        <w:t>docs folder.</w:t>
      </w:r>
    </w:p>
    <w:p>
      <w:pPr>
        <w:pStyle w:val="ListBullet"/>
      </w:pPr>
      <w:r>
        <w:t>GitHub repository.</w:t>
      </w:r>
    </w:p>
    <w:p>
      <w:pPr>
        <w:pStyle w:val="ListBullet"/>
      </w:pPr>
      <w:r>
        <w:t>Cloudflare Pages project.</w:t>
      </w:r>
    </w:p>
    <w:p>
      <w:pPr>
        <w:pStyle w:val="ListBullet"/>
      </w:pPr>
      <w:r>
        <w:t>Domain and DNS settings.</w:t>
      </w:r>
    </w:p>
    <w:p>
      <w:pPr>
        <w:pStyle w:val="Heading2"/>
      </w:pPr>
      <w:r>
        <w:t>Recovery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22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color w:val="B5D4F4"/>
                <w:sz w:val="21"/>
              </w:rPr>
              <w:t>Metric</w:t>
            </w:r>
          </w:p>
        </w:tc>
        <w:tc>
          <w:tcPr>
            <w:tcW w:type="dxa" w:w="3360"/>
            <w:shd w:fill="0A22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color w:val="B5D4F4"/>
                <w:sz w:val="21"/>
              </w:rPr>
              <w:t>Requirement</w:t>
            </w:r>
          </w:p>
        </w:tc>
        <w:tc>
          <w:tcPr>
            <w:tcW w:type="dxa" w:w="3360"/>
            <w:shd w:fill="0A224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color w:val="B5D4F4"/>
                <w:sz w:val="21"/>
              </w:rPr>
              <w:t>Meaning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RTO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 hours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Maximum acceptable downtime before the public site must be restored.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RPO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24 hours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Maximum acceptable data loss measured from the latest backup or commit.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1"/>
              </w:rPr>
              <w:t>Rollback Window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Immediate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Must be able to return to the latest known good release quickly.</w:t>
            </w:r>
          </w:p>
        </w:tc>
      </w:tr>
    </w:tbl>
    <w:p>
      <w:pPr>
        <w:pStyle w:val="Heading2"/>
      </w:pPr>
      <w:r>
        <w:t>Backup Strategy</w:t>
      </w:r>
    </w:p>
    <w:p>
      <w:pPr>
        <w:pStyle w:val="ListBullet"/>
      </w:pPr>
      <w:r>
        <w:t>Primary backup: GitHub repository.</w:t>
      </w:r>
    </w:p>
    <w:p>
      <w:pPr>
        <w:pStyle w:val="ListBullet"/>
      </w:pPr>
      <w:r>
        <w:t>Secondary backup: local PC project folder.</w:t>
      </w:r>
    </w:p>
    <w:p>
      <w:pPr>
        <w:pStyle w:val="ListBullet"/>
      </w:pPr>
      <w:r>
        <w:t>Tertiary backup: external drive or private cloud folder.</w:t>
      </w:r>
    </w:p>
    <w:p>
      <w:pPr>
        <w:pStyle w:val="ListBullet"/>
      </w:pPr>
      <w:r>
        <w:t>Release backup: ZIP archive of every stable version.</w:t>
      </w:r>
    </w:p>
    <w:p>
      <w:pPr>
        <w:pStyle w:val="Heading2"/>
      </w:pPr>
      <w:r>
        <w:t>Backup Schedule</w:t>
      </w:r>
    </w:p>
    <w:p>
      <w:pPr>
        <w:pStyle w:val="ListBullet"/>
      </w:pPr>
      <w:r>
        <w:t>Every work session: commit and push to GitHub.</w:t>
      </w:r>
    </w:p>
    <w:p>
      <w:pPr>
        <w:pStyle w:val="ListBullet"/>
      </w:pPr>
      <w:r>
        <w:t>Weekly: export a full project ZIP.</w:t>
      </w:r>
    </w:p>
    <w:p>
      <w:pPr>
        <w:pStyle w:val="ListBullet"/>
      </w:pPr>
      <w:r>
        <w:t>Monthly: create a stable release archive.</w:t>
      </w:r>
    </w:p>
    <w:p>
      <w:pPr>
        <w:pStyle w:val="ListBullet"/>
      </w:pPr>
      <w:r>
        <w:t>Before major structural changes: create a restore point tag.</w:t>
      </w:r>
    </w:p>
    <w:p>
      <w:pPr>
        <w:pStyle w:val="Heading1"/>
      </w:pPr>
      <w:r>
        <w:t>7. RESTORE PROCEDURES</w:t>
      </w:r>
    </w:p>
    <w:p>
      <w:pPr>
        <w:pStyle w:val="Heading2"/>
      </w:pPr>
      <w:r>
        <w:t>Scenario A - Bad HTML update broke the site</w:t>
      </w:r>
    </w:p>
    <w:p>
      <w:pPr>
        <w:pStyle w:val="ListNumber"/>
      </w:pPr>
      <w:r>
        <w:t>Open GitHub repository.</w:t>
      </w:r>
    </w:p>
    <w:p>
      <w:pPr>
        <w:pStyle w:val="ListNumber"/>
      </w:pPr>
      <w:r>
        <w:t>Find the latest known good commit.</w:t>
      </w:r>
    </w:p>
    <w:p>
      <w:pPr>
        <w:pStyle w:val="ListNumber"/>
      </w:pPr>
      <w:r>
        <w:t>Revert the bad commit or restore files from the previous commit.</w:t>
      </w:r>
    </w:p>
    <w:p>
      <w:pPr>
        <w:pStyle w:val="ListNumber"/>
      </w:pPr>
      <w:r>
        <w:t>Push corrected files to GitHub.</w:t>
      </w:r>
    </w:p>
    <w:p>
      <w:pPr>
        <w:pStyle w:val="ListNumber"/>
      </w:pPr>
      <w:r>
        <w:t>Allow Cloudflare Pages to redeploy.</w:t>
      </w:r>
    </w:p>
    <w:p>
      <w:pPr>
        <w:pStyle w:val="ListNumber"/>
      </w:pPr>
      <w:r>
        <w:t>Verify homepage, dossier links, mobile layout, and sidebar collapse.</w:t>
      </w:r>
    </w:p>
    <w:p>
      <w:pPr>
        <w:pStyle w:val="Heading2"/>
      </w:pPr>
      <w:r>
        <w:t>Scenario B - Cloudflare deployment failed</w:t>
      </w:r>
    </w:p>
    <w:p>
      <w:pPr>
        <w:pStyle w:val="ListNumber"/>
      </w:pPr>
      <w:r>
        <w:t>Open Cloudflare Pages project.</w:t>
      </w:r>
    </w:p>
    <w:p>
      <w:pPr>
        <w:pStyle w:val="ListNumber"/>
      </w:pPr>
      <w:r>
        <w:t>Go to Deployments.</w:t>
      </w:r>
    </w:p>
    <w:p>
      <w:pPr>
        <w:pStyle w:val="ListNumber"/>
      </w:pPr>
      <w:r>
        <w:t>Open the last successful deployment.</w:t>
      </w:r>
    </w:p>
    <w:p>
      <w:pPr>
        <w:pStyle w:val="ListNumber"/>
      </w:pPr>
      <w:r>
        <w:t>Use rollback or redeploy the last successful build.</w:t>
      </w:r>
    </w:p>
    <w:p>
      <w:pPr>
        <w:pStyle w:val="ListNumber"/>
      </w:pPr>
      <w:r>
        <w:t>Confirm public URL loads.</w:t>
      </w:r>
    </w:p>
    <w:p>
      <w:pPr>
        <w:pStyle w:val="ListNumber"/>
      </w:pPr>
      <w:r>
        <w:t>Check GitHub connection if redeploy continues to fail.</w:t>
      </w:r>
    </w:p>
    <w:p>
      <w:pPr>
        <w:pStyle w:val="Heading2"/>
      </w:pPr>
      <w:r>
        <w:t>Scenario C - GitHub repository problem</w:t>
      </w:r>
    </w:p>
    <w:p>
      <w:pPr>
        <w:pStyle w:val="ListNumber"/>
      </w:pPr>
      <w:r>
        <w:t>Use the latest local project folder or ZIP archive.</w:t>
      </w:r>
    </w:p>
    <w:p>
      <w:pPr>
        <w:pStyle w:val="ListNumber"/>
      </w:pPr>
      <w:r>
        <w:t>Create a new GitHub repository.</w:t>
      </w:r>
    </w:p>
    <w:p>
      <w:pPr>
        <w:pStyle w:val="ListNumber"/>
      </w:pPr>
      <w:r>
        <w:t>Push the recovered project files.</w:t>
      </w:r>
    </w:p>
    <w:p>
      <w:pPr>
        <w:pStyle w:val="ListNumber"/>
      </w:pPr>
      <w:r>
        <w:t>Reconnect Cloudflare Pages to the new repository if required.</w:t>
      </w:r>
    </w:p>
    <w:p>
      <w:pPr>
        <w:pStyle w:val="ListNumber"/>
      </w:pPr>
      <w:r>
        <w:t>Redeploy and verify public URL.</w:t>
      </w:r>
    </w:p>
    <w:p>
      <w:pPr>
        <w:pStyle w:val="Heading2"/>
      </w:pPr>
      <w:r>
        <w:t>Scenario D - Local computer loss</w:t>
      </w:r>
    </w:p>
    <w:p>
      <w:pPr>
        <w:pStyle w:val="ListNumber"/>
      </w:pPr>
      <w:r>
        <w:t>Install VS Code, Git, and GitHub Desktop on the new computer.</w:t>
      </w:r>
    </w:p>
    <w:p>
      <w:pPr>
        <w:pStyle w:val="ListNumber"/>
      </w:pPr>
      <w:r>
        <w:t>Clone the GitHub repository.</w:t>
      </w:r>
    </w:p>
    <w:p>
      <w:pPr>
        <w:pStyle w:val="ListNumber"/>
      </w:pPr>
      <w:r>
        <w:t>Download the latest ZIP archive if needed.</w:t>
      </w:r>
    </w:p>
    <w:p>
      <w:pPr>
        <w:pStyle w:val="ListNumber"/>
      </w:pPr>
      <w:r>
        <w:t>Open project locally and verify files.</w:t>
      </w:r>
    </w:p>
    <w:p>
      <w:pPr>
        <w:pStyle w:val="ListNumber"/>
      </w:pPr>
      <w:r>
        <w:t>Resume normal edit, commit, push workflow.</w:t>
      </w:r>
    </w:p>
    <w:p>
      <w:pPr>
        <w:pStyle w:val="Heading2"/>
      </w:pPr>
      <w:r>
        <w:t>Scenario E - Domain or DNS failure</w:t>
      </w:r>
    </w:p>
    <w:p>
      <w:pPr>
        <w:pStyle w:val="ListNumber"/>
      </w:pPr>
      <w:r>
        <w:t>Open Cloudflare DNS settings.</w:t>
      </w:r>
    </w:p>
    <w:p>
      <w:pPr>
        <w:pStyle w:val="ListNumber"/>
      </w:pPr>
      <w:r>
        <w:t>Verify the custom domain points to the Cloudflare Pages project.</w:t>
      </w:r>
    </w:p>
    <w:p>
      <w:pPr>
        <w:pStyle w:val="ListNumber"/>
      </w:pPr>
      <w:r>
        <w:t>Check CNAME or Pages custom domain settings.</w:t>
      </w:r>
    </w:p>
    <w:p>
      <w:pPr>
        <w:pStyle w:val="ListNumber"/>
      </w:pPr>
      <w:r>
        <w:t>If the custom domain fails, use the default Cloudflare Pages URL as temporary public access.</w:t>
      </w:r>
    </w:p>
    <w:p>
      <w:pPr>
        <w:pStyle w:val="ListNumber"/>
      </w:pPr>
      <w:r>
        <w:t>Restore custom domain once DNS resolves.</w:t>
      </w:r>
    </w:p>
    <w:p>
      <w:pPr>
        <w:pStyle w:val="Heading1"/>
      </w:pPr>
      <w:r>
        <w:t>8. MONTHLY DR TEST</w:t>
      </w:r>
    </w:p>
    <w:p>
      <w:pPr>
        <w:pStyle w:val="ListNumber"/>
      </w:pPr>
      <w:r>
        <w:t>Download latest repository ZIP from GitHub.</w:t>
      </w:r>
    </w:p>
    <w:p>
      <w:pPr>
        <w:pStyle w:val="ListNumber"/>
      </w:pPr>
      <w:r>
        <w:t>Extract it to a temporary folder.</w:t>
      </w:r>
    </w:p>
    <w:p>
      <w:pPr>
        <w:pStyle w:val="ListNumber"/>
      </w:pPr>
      <w:r>
        <w:t>Open index.html locally.</w:t>
      </w:r>
    </w:p>
    <w:p>
      <w:pPr>
        <w:pStyle w:val="ListNumber"/>
      </w:pPr>
      <w:r>
        <w:t>Confirm at least one dossier opens.</w:t>
      </w:r>
    </w:p>
    <w:p>
      <w:pPr>
        <w:pStyle w:val="ListNumber"/>
      </w:pPr>
      <w:r>
        <w:t>Confirm CSS and JavaScript load.</w:t>
      </w:r>
    </w:p>
    <w:p>
      <w:pPr>
        <w:pStyle w:val="ListNumber"/>
      </w:pPr>
      <w:r>
        <w:t>Confirm sidebar collapse works.</w:t>
      </w:r>
    </w:p>
    <w:p>
      <w:pPr>
        <w:pStyle w:val="ListNumber"/>
      </w:pPr>
      <w:r>
        <w:t>Confirm mobile view in browser developer tools.</w:t>
      </w:r>
    </w:p>
    <w:p>
      <w:pPr>
        <w:pStyle w:val="ListNumber"/>
      </w:pPr>
      <w:r>
        <w:t>Record test result in VERSION_HISTORY.md or CHANGELOG.md.</w:t>
      </w:r>
    </w:p>
    <w:p>
      <w:pPr>
        <w:pStyle w:val="Heading1"/>
      </w:pPr>
      <w:r>
        <w:t>9. REQUIRED DOCUMENTATION FILES</w:t>
      </w:r>
    </w:p>
    <w:p>
      <w:pPr>
        <w:pStyle w:val="ListBullet"/>
      </w:pPr>
      <w:r>
        <w:t>README.md - project overview and folder map.</w:t>
      </w:r>
    </w:p>
    <w:p>
      <w:pPr>
        <w:pStyle w:val="ListBullet"/>
      </w:pPr>
      <w:r>
        <w:t>DEPLOYMENT_GUIDE.md - how to deploy to Cloudflare Pages.</w:t>
      </w:r>
    </w:p>
    <w:p>
      <w:pPr>
        <w:pStyle w:val="ListBullet"/>
      </w:pPr>
      <w:r>
        <w:t>DISASTER_RECOVERY.md - backup and recovery requirements.</w:t>
      </w:r>
    </w:p>
    <w:p>
      <w:pPr>
        <w:pStyle w:val="ListBullet"/>
      </w:pPr>
      <w:r>
        <w:t>CHANGELOG.md - what changed by version.</w:t>
      </w:r>
    </w:p>
    <w:p>
      <w:pPr>
        <w:pStyle w:val="ListBullet"/>
      </w:pPr>
      <w:r>
        <w:t>VERSION_HISTORY.md - stable release record and restore points.</w:t>
      </w:r>
    </w:p>
    <w:p>
      <w:pPr>
        <w:pStyle w:val="Heading1"/>
      </w:pPr>
      <w:r>
        <w:t>10. FIRST IMPLEMENTATION CHECKLIST</w:t>
      </w:r>
    </w:p>
    <w:p>
      <w:pPr>
        <w:pStyle w:val="ListBullet"/>
      </w:pPr>
      <w:r>
        <w:t>Create project folder.</w:t>
      </w:r>
    </w:p>
    <w:p>
      <w:pPr>
        <w:pStyle w:val="ListBullet"/>
      </w:pPr>
      <w:r>
        <w:t>Create folder structure.</w:t>
      </w:r>
    </w:p>
    <w:p>
      <w:pPr>
        <w:pStyle w:val="ListBullet"/>
      </w:pPr>
      <w:r>
        <w:t>Place index.html and first dossier file.</w:t>
      </w:r>
    </w:p>
    <w:p>
      <w:pPr>
        <w:pStyle w:val="ListBullet"/>
      </w:pPr>
      <w:r>
        <w:t>Confirm local browser preview.</w:t>
      </w:r>
    </w:p>
    <w:p>
      <w:pPr>
        <w:pStyle w:val="ListBullet"/>
      </w:pPr>
      <w:r>
        <w:t>Create GitHub repository.</w:t>
      </w:r>
    </w:p>
    <w:p>
      <w:pPr>
        <w:pStyle w:val="ListBullet"/>
      </w:pPr>
      <w:r>
        <w:t>Push first commit.</w:t>
      </w:r>
    </w:p>
    <w:p>
      <w:pPr>
        <w:pStyle w:val="ListBullet"/>
      </w:pPr>
      <w:r>
        <w:t>Connect Cloudflare Pages.</w:t>
      </w:r>
    </w:p>
    <w:p>
      <w:pPr>
        <w:pStyle w:val="ListBullet"/>
      </w:pPr>
      <w:r>
        <w:t>Deploy public preview.</w:t>
      </w:r>
    </w:p>
    <w:p>
      <w:pPr>
        <w:pStyle w:val="ListBullet"/>
      </w:pPr>
      <w:r>
        <w:t>Create first ZIP backup.</w:t>
      </w:r>
    </w:p>
    <w:p>
      <w:pPr>
        <w:pStyle w:val="ListBullet"/>
      </w:pPr>
      <w:r>
        <w:t>Record v0.1 in VERSION_HISTORY.md.</w:t>
      </w:r>
    </w:p>
    <w:p>
      <w:pPr>
        <w:pStyle w:val="Heading1"/>
      </w:pPr>
      <w:r>
        <w:t>11. OPERATING RULE</w:t>
      </w:r>
    </w:p>
    <w:p>
      <w:r>
        <w:t>The platform should remain static HTML until the dossier library is stable. Do not add databases, accounts, backend systems, or app wrappers until the website is public, tested, and organized.</w:t>
      </w:r>
    </w:p>
    <w:p>
      <w:pPr>
        <w:jc w:val="center"/>
      </w:pPr>
      <w:r>
        <w:rPr>
          <w:b/>
          <w:color w:val="8B2020"/>
          <w:sz w:val="20"/>
        </w:rPr>
        <w:t>AUDIT: ASCII punctuation used. No placeholders. No cloud credentials included. Static deployment path preserved.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C9A8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A22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B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